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6057" w14:textId="426AA158" w:rsidR="002520BF" w:rsidRPr="00CE0DF8" w:rsidRDefault="00CE0DF8">
      <w:pPr>
        <w:rPr>
          <w:b/>
          <w:sz w:val="28"/>
          <w:szCs w:val="28"/>
        </w:rPr>
      </w:pPr>
      <w:r w:rsidRPr="00CE0DF8">
        <w:rPr>
          <w:b/>
          <w:sz w:val="28"/>
          <w:szCs w:val="28"/>
        </w:rPr>
        <w:t>Name – M</w:t>
      </w:r>
      <w:r w:rsidR="00AE51F0">
        <w:rPr>
          <w:b/>
          <w:sz w:val="28"/>
          <w:szCs w:val="28"/>
        </w:rPr>
        <w:t>eet Soni</w:t>
      </w:r>
    </w:p>
    <w:p w14:paraId="5DA4E29D" w14:textId="77777777" w:rsidR="002520BF" w:rsidRPr="00CE0DF8" w:rsidRDefault="002110B4" w:rsidP="002110B4">
      <w:pPr>
        <w:jc w:val="center"/>
        <w:rPr>
          <w:b/>
          <w:sz w:val="28"/>
          <w:szCs w:val="28"/>
        </w:rPr>
      </w:pPr>
      <w:r>
        <w:br/>
      </w:r>
      <w:r w:rsidRPr="00CE0DF8">
        <w:rPr>
          <w:b/>
          <w:sz w:val="28"/>
          <w:szCs w:val="28"/>
        </w:rPr>
        <w:t xml:space="preserve">Module - </w:t>
      </w:r>
      <w:proofErr w:type="gramStart"/>
      <w:r w:rsidRPr="00CE0DF8">
        <w:rPr>
          <w:b/>
          <w:sz w:val="28"/>
          <w:szCs w:val="28"/>
        </w:rPr>
        <w:t>3 :</w:t>
      </w:r>
      <w:proofErr w:type="gramEnd"/>
      <w:r w:rsidRPr="00CE0DF8">
        <w:rPr>
          <w:b/>
          <w:sz w:val="28"/>
          <w:szCs w:val="28"/>
        </w:rPr>
        <w:t xml:space="preserve"> Understanding and Maintenance</w:t>
      </w:r>
      <w:r w:rsidRPr="00CE0DF8">
        <w:rPr>
          <w:b/>
          <w:sz w:val="28"/>
          <w:szCs w:val="28"/>
        </w:rPr>
        <w:br/>
      </w:r>
    </w:p>
    <w:p w14:paraId="1996885D" w14:textId="77777777" w:rsidR="002520BF" w:rsidRPr="00CE0DF8" w:rsidRDefault="002110B4">
      <w:pPr>
        <w:rPr>
          <w:b/>
          <w:sz w:val="28"/>
          <w:szCs w:val="28"/>
        </w:rPr>
      </w:pPr>
      <w:r w:rsidRPr="00CE0DF8">
        <w:rPr>
          <w:b/>
          <w:sz w:val="28"/>
          <w:szCs w:val="28"/>
        </w:rPr>
        <w:t>Section 1: Multiple Choice</w:t>
      </w:r>
      <w:r w:rsidRPr="00CE0DF8">
        <w:rPr>
          <w:b/>
          <w:sz w:val="28"/>
          <w:szCs w:val="28"/>
        </w:rPr>
        <w:br/>
      </w:r>
    </w:p>
    <w:p w14:paraId="3EFA1DC5" w14:textId="77777777" w:rsidR="002520BF" w:rsidRDefault="002110B4">
      <w:r>
        <w:t>1. What is the primary function of a router in a computer network?</w:t>
      </w:r>
    </w:p>
    <w:p w14:paraId="1C54DB12" w14:textId="77777777" w:rsidR="002520BF" w:rsidRDefault="002110B4">
      <w:r>
        <w:t>a) Assigning IP addresses to devices</w:t>
      </w:r>
    </w:p>
    <w:p w14:paraId="7E650678" w14:textId="77777777" w:rsidR="002520BF" w:rsidRDefault="002110B4">
      <w:r>
        <w:t>b) Providing wireless connectivity to devices</w:t>
      </w:r>
    </w:p>
    <w:p w14:paraId="04B62DFF" w14:textId="77777777" w:rsidR="002520BF" w:rsidRDefault="002110B4">
      <w:r>
        <w:t>c) Forwarding data packets between networks</w:t>
      </w:r>
    </w:p>
    <w:p w14:paraId="5C0F419D" w14:textId="77777777" w:rsidR="002520BF" w:rsidRDefault="002110B4">
      <w:r>
        <w:t>d) Managing user authentication and access control</w:t>
      </w:r>
    </w:p>
    <w:p w14:paraId="505503CB" w14:textId="77777777" w:rsidR="002520BF" w:rsidRDefault="002110B4">
      <w:r>
        <w:t>Ans. c) Forwarding data packets between networks</w:t>
      </w:r>
      <w:r>
        <w:br/>
      </w:r>
    </w:p>
    <w:p w14:paraId="687F61D4" w14:textId="77777777" w:rsidR="002520BF" w:rsidRDefault="002110B4">
      <w:r>
        <w:t>2. What is the purpose of DNS (Domain Name System) in a computer network?</w:t>
      </w:r>
    </w:p>
    <w:p w14:paraId="79D8EF1C" w14:textId="77777777" w:rsidR="002520BF" w:rsidRDefault="002110B4">
      <w:r>
        <w:t>a) Encrypting data transmissions for security</w:t>
      </w:r>
    </w:p>
    <w:p w14:paraId="1259F0FF" w14:textId="77777777" w:rsidR="002520BF" w:rsidRDefault="002110B4">
      <w:r>
        <w:t>b) Assigning IP addresses to devices dynamically</w:t>
      </w:r>
    </w:p>
    <w:p w14:paraId="1F7F28CD" w14:textId="77777777" w:rsidR="002520BF" w:rsidRDefault="002110B4">
      <w:r>
        <w:t>c) Converting domain names to IP addresses</w:t>
      </w:r>
    </w:p>
    <w:p w14:paraId="6C4D02DB" w14:textId="77777777" w:rsidR="002520BF" w:rsidRDefault="002110B4">
      <w:r>
        <w:t>d) Routing data packets between network segments</w:t>
      </w:r>
    </w:p>
    <w:p w14:paraId="61738936" w14:textId="77777777" w:rsidR="002520BF" w:rsidRDefault="002110B4">
      <w:r>
        <w:t>Ans. c) Converting domain names to IP addresses</w:t>
      </w:r>
      <w:r>
        <w:br/>
      </w:r>
    </w:p>
    <w:p w14:paraId="2863CDFC" w14:textId="77777777" w:rsidR="002520BF" w:rsidRDefault="002110B4">
      <w:r>
        <w:t>3. What type of network topology uses a centralized hub or switch to connect all devices?</w:t>
      </w:r>
    </w:p>
    <w:p w14:paraId="17E20F92" w14:textId="77777777" w:rsidR="002520BF" w:rsidRDefault="002110B4">
      <w:r>
        <w:t>a) Star</w:t>
      </w:r>
    </w:p>
    <w:p w14:paraId="567C1167" w14:textId="77777777" w:rsidR="002520BF" w:rsidRDefault="002110B4">
      <w:r>
        <w:t>b) Bus</w:t>
      </w:r>
    </w:p>
    <w:p w14:paraId="70B4938D" w14:textId="77777777" w:rsidR="002520BF" w:rsidRDefault="002110B4">
      <w:r>
        <w:t>c) Ring</w:t>
      </w:r>
    </w:p>
    <w:p w14:paraId="5A8D8115" w14:textId="77777777" w:rsidR="002520BF" w:rsidRDefault="002110B4">
      <w:r>
        <w:t>d) Mesh</w:t>
      </w:r>
    </w:p>
    <w:p w14:paraId="019DDC06" w14:textId="77777777" w:rsidR="002520BF" w:rsidRDefault="002110B4">
      <w:r>
        <w:t>Ans. a) Star</w:t>
      </w:r>
      <w:r>
        <w:br/>
      </w:r>
    </w:p>
    <w:p w14:paraId="200E7A0B" w14:textId="77777777" w:rsidR="002520BF" w:rsidRDefault="002110B4">
      <w:r>
        <w:lastRenderedPageBreak/>
        <w:t>4. Which network protocol is commonly used for securely accessing and transferring files over a network?</w:t>
      </w:r>
    </w:p>
    <w:p w14:paraId="666CC3BF" w14:textId="77777777" w:rsidR="002520BF" w:rsidRDefault="002110B4">
      <w:r>
        <w:t>a) HTTP</w:t>
      </w:r>
    </w:p>
    <w:p w14:paraId="759E743A" w14:textId="77777777" w:rsidR="002520BF" w:rsidRDefault="002110B4">
      <w:r>
        <w:t>b) FTP</w:t>
      </w:r>
    </w:p>
    <w:p w14:paraId="5ADDC490" w14:textId="77777777" w:rsidR="002520BF" w:rsidRDefault="002110B4">
      <w:r>
        <w:t>c) SMTP</w:t>
      </w:r>
    </w:p>
    <w:p w14:paraId="08CAACF2" w14:textId="77777777" w:rsidR="002520BF" w:rsidRDefault="002110B4">
      <w:r>
        <w:t>d) POP3</w:t>
      </w:r>
    </w:p>
    <w:p w14:paraId="62597137" w14:textId="77777777" w:rsidR="002520BF" w:rsidRDefault="002110B4">
      <w:r>
        <w:t>Ans. b) FTP</w:t>
      </w:r>
      <w:r>
        <w:br/>
      </w:r>
    </w:p>
    <w:p w14:paraId="1C5938C1" w14:textId="77777777" w:rsidR="002520BF" w:rsidRPr="00CE0DF8" w:rsidRDefault="002110B4">
      <w:pPr>
        <w:rPr>
          <w:b/>
          <w:sz w:val="28"/>
          <w:szCs w:val="28"/>
        </w:rPr>
      </w:pPr>
      <w:r w:rsidRPr="00CE0DF8">
        <w:rPr>
          <w:b/>
          <w:sz w:val="28"/>
          <w:szCs w:val="28"/>
        </w:rPr>
        <w:t>Section 2: True or False</w:t>
      </w:r>
      <w:r w:rsidRPr="00CE0DF8">
        <w:rPr>
          <w:b/>
          <w:sz w:val="28"/>
          <w:szCs w:val="28"/>
        </w:rPr>
        <w:br/>
      </w:r>
    </w:p>
    <w:p w14:paraId="25E2FB90" w14:textId="77777777" w:rsidR="002520BF" w:rsidRDefault="002110B4">
      <w:r>
        <w:t>5. A firewall is a hardware or software-based security system that monitors and controls incoming and outgoing network traffic.</w:t>
      </w:r>
      <w:r>
        <w:br/>
        <w:t>Ans. True</w:t>
      </w:r>
      <w:r>
        <w:br/>
      </w:r>
    </w:p>
    <w:p w14:paraId="0FD986AD" w14:textId="77777777" w:rsidR="002520BF" w:rsidRDefault="002110B4">
      <w:r>
        <w:t>6. DHCP assigns static IP addresses to network devices automatically.</w:t>
      </w:r>
      <w:r>
        <w:br/>
        <w:t>Ans. False</w:t>
      </w:r>
      <w:r>
        <w:br/>
      </w:r>
    </w:p>
    <w:p w14:paraId="271059A4" w14:textId="77777777" w:rsidR="002520BF" w:rsidRDefault="002110B4">
      <w:r>
        <w:t>7. VLANs enable network segmentation by dividing a single physical network into multiple logical networks.</w:t>
      </w:r>
      <w:r>
        <w:br/>
        <w:t>Ans. True</w:t>
      </w:r>
      <w:r>
        <w:br/>
      </w:r>
    </w:p>
    <w:p w14:paraId="394BA44C" w14:textId="77777777" w:rsidR="002520BF" w:rsidRPr="00CE0DF8" w:rsidRDefault="002110B4">
      <w:pPr>
        <w:rPr>
          <w:b/>
          <w:sz w:val="28"/>
          <w:szCs w:val="28"/>
        </w:rPr>
      </w:pPr>
      <w:r w:rsidRPr="00CE0DF8">
        <w:rPr>
          <w:b/>
          <w:sz w:val="28"/>
          <w:szCs w:val="28"/>
        </w:rPr>
        <w:t>Section 3: Short Answer</w:t>
      </w:r>
      <w:r w:rsidRPr="00CE0DF8">
        <w:rPr>
          <w:b/>
          <w:sz w:val="28"/>
          <w:szCs w:val="28"/>
        </w:rPr>
        <w:br/>
      </w:r>
    </w:p>
    <w:p w14:paraId="25EAC889" w14:textId="77777777" w:rsidR="002520BF" w:rsidRDefault="002110B4">
      <w:r>
        <w:t>8. Difference between Hub and Switch:</w:t>
      </w:r>
      <w:r>
        <w:br/>
        <w:t>Ans.</w:t>
      </w:r>
      <w:r>
        <w:br/>
        <w:t>A hub broadcasts data to all devices connected to it, which can cause collisions and slow performance. A switch sends data only to the intended device using MAC addresses, making it faster and more secure.</w:t>
      </w:r>
      <w:r>
        <w:br/>
      </w:r>
    </w:p>
    <w:p w14:paraId="3B1BE9D7" w14:textId="77777777" w:rsidR="002520BF" w:rsidRDefault="002110B4">
      <w:r>
        <w:t>9. Troubleshooting Network Connectivity Issues:</w:t>
      </w:r>
      <w:r>
        <w:br/>
        <w:t>Ans.</w:t>
      </w:r>
      <w:r>
        <w:br/>
        <w:t>Check physical connections, verify IP configuration, restart devices, use commands like ping and ipconfig, update drivers, and check firewall or network settings.</w:t>
      </w:r>
      <w:r>
        <w:br/>
      </w:r>
    </w:p>
    <w:p w14:paraId="38E6AE2E" w14:textId="77777777" w:rsidR="002520BF" w:rsidRDefault="002110B4">
      <w:r>
        <w:lastRenderedPageBreak/>
        <w:t>Section 4: Practical Application</w:t>
      </w:r>
      <w:r>
        <w:br/>
      </w:r>
    </w:p>
    <w:p w14:paraId="04B4E2B9" w14:textId="77777777" w:rsidR="002520BF" w:rsidRDefault="002110B4">
      <w:r>
        <w:t>10. Configuring Wireless Router Security Settings:</w:t>
      </w:r>
      <w:r>
        <w:br/>
        <w:t>Ans.</w:t>
      </w:r>
      <w:r>
        <w:br/>
        <w:t>Change default username and password, enable WPA2/WPA3 encryption, set a strong Wi-Fi password, disable WPS, update router firmware, and enable firewall settings.</w:t>
      </w:r>
      <w:r>
        <w:br/>
      </w:r>
    </w:p>
    <w:p w14:paraId="2A6A75AD" w14:textId="77777777" w:rsidR="002520BF" w:rsidRPr="00CE0DF8" w:rsidRDefault="002110B4">
      <w:pPr>
        <w:rPr>
          <w:b/>
          <w:sz w:val="28"/>
          <w:szCs w:val="28"/>
        </w:rPr>
      </w:pPr>
      <w:r w:rsidRPr="00CE0DF8">
        <w:rPr>
          <w:b/>
          <w:sz w:val="28"/>
          <w:szCs w:val="28"/>
        </w:rPr>
        <w:t>Section 5: Essay</w:t>
      </w:r>
      <w:r w:rsidRPr="00CE0DF8">
        <w:rPr>
          <w:b/>
          <w:sz w:val="28"/>
          <w:szCs w:val="28"/>
        </w:rPr>
        <w:br/>
      </w:r>
    </w:p>
    <w:p w14:paraId="5131369A" w14:textId="77777777" w:rsidR="00CE0DF8" w:rsidRDefault="002110B4" w:rsidP="00CE0DF8">
      <w:pPr>
        <w:pStyle w:val="NormalWeb"/>
      </w:pPr>
      <w:r>
        <w:t>11. Importance of Network Documentation:</w:t>
      </w:r>
      <w:r>
        <w:br/>
        <w:t>Ans.</w:t>
      </w:r>
      <w:r>
        <w:br/>
      </w:r>
      <w:r w:rsidR="00CE0DF8">
        <w:t>Network documentation is very important for the effective management and maintenance of a computer network. It provides complete information about the network structure, devices, IP addressing, configurations, and connections. With proper documentation, network administrators can easily understand how the network is designed and how different components are connected.</w:t>
      </w:r>
    </w:p>
    <w:p w14:paraId="68089A18" w14:textId="77777777" w:rsidR="00CE0DF8" w:rsidRDefault="00CE0DF8" w:rsidP="00CE0DF8">
      <w:pPr>
        <w:pStyle w:val="NormalWeb"/>
      </w:pPr>
      <w:r>
        <w:t>Network documentation plays a key role in troubleshooting network problems. When an issue occurs, administrators can quickly refer to documented details such as network diagrams and device configurations to identify and resolve the problem. This helps in reducing network downtime and improving productivity.</w:t>
      </w:r>
    </w:p>
    <w:p w14:paraId="2D0C76FE" w14:textId="77777777" w:rsidR="00CE0DF8" w:rsidRDefault="00CE0DF8" w:rsidP="00CE0DF8">
      <w:pPr>
        <w:pStyle w:val="NormalWeb"/>
      </w:pPr>
      <w:r>
        <w:t>Documentation also helps in maintaining network security and future planning. It keeps a record of changes, access controls, and hardware inventory. During network upgrades, expansion, or staff changes, documentation ensures smooth transitions. Overall, proper network documentation saves time, reduces errors, and ensures reliable and efficient network operations</w:t>
      </w:r>
    </w:p>
    <w:p w14:paraId="523DB3CE" w14:textId="77777777" w:rsidR="002520BF" w:rsidRDefault="002110B4">
      <w:r>
        <w:br/>
      </w:r>
    </w:p>
    <w:sectPr w:rsidR="002520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837770">
    <w:abstractNumId w:val="8"/>
  </w:num>
  <w:num w:numId="2" w16cid:durableId="795564516">
    <w:abstractNumId w:val="6"/>
  </w:num>
  <w:num w:numId="3" w16cid:durableId="883129586">
    <w:abstractNumId w:val="5"/>
  </w:num>
  <w:num w:numId="4" w16cid:durableId="318265262">
    <w:abstractNumId w:val="4"/>
  </w:num>
  <w:num w:numId="5" w16cid:durableId="1650087682">
    <w:abstractNumId w:val="7"/>
  </w:num>
  <w:num w:numId="6" w16cid:durableId="520163684">
    <w:abstractNumId w:val="3"/>
  </w:num>
  <w:num w:numId="7" w16cid:durableId="1121845971">
    <w:abstractNumId w:val="2"/>
  </w:num>
  <w:num w:numId="8" w16cid:durableId="2142066655">
    <w:abstractNumId w:val="1"/>
  </w:num>
  <w:num w:numId="9" w16cid:durableId="50883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0B4"/>
    <w:rsid w:val="002520BF"/>
    <w:rsid w:val="0029639D"/>
    <w:rsid w:val="002D174A"/>
    <w:rsid w:val="00326F90"/>
    <w:rsid w:val="00AA1D8D"/>
    <w:rsid w:val="00AE51F0"/>
    <w:rsid w:val="00B47730"/>
    <w:rsid w:val="00CB0664"/>
    <w:rsid w:val="00CE0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45C60"/>
  <w14:defaultImageDpi w14:val="300"/>
  <w15:docId w15:val="{46DED0B4-AF7D-4358-82FA-38400B1A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0DF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414465">
      <w:bodyDiv w:val="1"/>
      <w:marLeft w:val="0"/>
      <w:marRight w:val="0"/>
      <w:marTop w:val="0"/>
      <w:marBottom w:val="0"/>
      <w:divBdr>
        <w:top w:val="none" w:sz="0" w:space="0" w:color="auto"/>
        <w:left w:val="none" w:sz="0" w:space="0" w:color="auto"/>
        <w:bottom w:val="none" w:sz="0" w:space="0" w:color="auto"/>
        <w:right w:val="none" w:sz="0" w:space="0" w:color="auto"/>
      </w:divBdr>
    </w:div>
    <w:div w:id="14039901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AAF3F-22C8-4E55-985E-45617957C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meetsoni1605@outlook.com</cp:lastModifiedBy>
  <cp:revision>4</cp:revision>
  <dcterms:created xsi:type="dcterms:W3CDTF">2013-12-23T23:15:00Z</dcterms:created>
  <dcterms:modified xsi:type="dcterms:W3CDTF">2026-01-08T08:12:00Z</dcterms:modified>
  <cp:category/>
</cp:coreProperties>
</file>